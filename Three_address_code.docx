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BC3" w:rsidRDefault="00F66688">
      <w:pPr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PROGRAM 2</w:t>
      </w:r>
    </w:p>
    <w:p w:rsidR="00CC3B66" w:rsidRPr="00CC3B66" w:rsidRDefault="00CC3B66">
      <w:pPr>
        <w:jc w:val="center"/>
        <w:rPr>
          <w:rFonts w:cs="Times New Roman"/>
          <w:b/>
          <w:sz w:val="24"/>
          <w:szCs w:val="24"/>
        </w:rPr>
      </w:pPr>
      <w:r w:rsidRPr="00F66688">
        <w:rPr>
          <w:rFonts w:cs="Times New Roman"/>
          <w:b/>
          <w:sz w:val="24"/>
          <w:szCs w:val="24"/>
          <w:lang w:val="en-IN" w:eastAsia="en-IN"/>
        </w:rPr>
        <w:t>THREE ADDRESS CODE (TAC)</w:t>
      </w:r>
    </w:p>
    <w:p w:rsidR="00FF4BC3" w:rsidRPr="002F1619" w:rsidRDefault="00FF4BC3">
      <w:pPr>
        <w:jc w:val="center"/>
        <w:rPr>
          <w:rFonts w:cs="Times New Roman"/>
          <w:sz w:val="24"/>
          <w:szCs w:val="24"/>
        </w:rPr>
      </w:pP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Aim</w:t>
      </w:r>
      <w:r w:rsidR="00D26FF2">
        <w:rPr>
          <w:rFonts w:cs="Times New Roman"/>
          <w:b/>
          <w:sz w:val="24"/>
          <w:szCs w:val="24"/>
        </w:rPr>
        <w:t>:</w:t>
      </w:r>
      <w:bookmarkStart w:id="0" w:name="_GoBack"/>
      <w:bookmarkEnd w:id="0"/>
    </w:p>
    <w:p w:rsidR="00F66688" w:rsidRPr="00F66688" w:rsidRDefault="00F66688" w:rsidP="00F6668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F66688">
        <w:rPr>
          <w:rFonts w:cs="Times New Roman"/>
          <w:sz w:val="24"/>
          <w:szCs w:val="24"/>
          <w:lang w:val="en-IN" w:eastAsia="en-IN"/>
        </w:rPr>
        <w:t xml:space="preserve">To write a C program to generate Three Address Code (TAC) for a given arithmetic expression, such as </w:t>
      </w: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a = b + c * d</w:t>
      </w:r>
      <w:r w:rsidRPr="00F66688">
        <w:rPr>
          <w:rFonts w:cs="Times New Roman"/>
          <w:sz w:val="24"/>
          <w:szCs w:val="24"/>
          <w:lang w:val="en-IN" w:eastAsia="en-IN"/>
        </w:rPr>
        <w:t>, by breaking it into simple instructions while preserving operator precedence.</w:t>
      </w:r>
    </w:p>
    <w:p w:rsidR="00FF4BC3" w:rsidRPr="002F1619" w:rsidRDefault="00367BAC" w:rsidP="00F66688">
      <w:p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2F1619">
        <w:rPr>
          <w:rFonts w:cs="Times New Roman"/>
          <w:b/>
          <w:sz w:val="24"/>
          <w:szCs w:val="24"/>
        </w:rPr>
        <w:t>Pseudocode</w:t>
      </w:r>
      <w:proofErr w:type="spellEnd"/>
      <w:r w:rsidR="00D26FF2">
        <w:rPr>
          <w:rFonts w:cs="Times New Roman"/>
          <w:b/>
          <w:sz w:val="24"/>
          <w:szCs w:val="24"/>
        </w:rPr>
        <w:t>: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Start.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 xml:space="preserve">Initialize the operator stack, operand stack, and temporary variable counter </w:t>
      </w:r>
      <w:proofErr w:type="spellStart"/>
      <w:r w:rsidRPr="00CC3B66">
        <w:rPr>
          <w:rFonts w:ascii="Courier New" w:hAnsi="Courier New" w:cs="Courier New"/>
          <w:sz w:val="20"/>
          <w:szCs w:val="20"/>
          <w:lang w:val="en-IN" w:eastAsia="en-IN"/>
        </w:rPr>
        <w:t>tempCount</w:t>
      </w:r>
      <w:proofErr w:type="spellEnd"/>
      <w:r w:rsidRPr="00CC3B66">
        <w:rPr>
          <w:rFonts w:ascii="Courier New" w:hAnsi="Courier New" w:cs="Courier New"/>
          <w:sz w:val="20"/>
          <w:szCs w:val="20"/>
          <w:lang w:val="en-IN" w:eastAsia="en-IN"/>
        </w:rPr>
        <w:t xml:space="preserve"> = 1</w:t>
      </w:r>
      <w:r w:rsidRPr="00CC3B66">
        <w:rPr>
          <w:rFonts w:cs="Times New Roman"/>
          <w:sz w:val="24"/>
          <w:szCs w:val="24"/>
          <w:lang w:val="en-IN" w:eastAsia="en-IN"/>
        </w:rPr>
        <w:t>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 xml:space="preserve">Read the arithmetic expression and identify the target variable before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=</w:t>
      </w:r>
      <w:r w:rsidRPr="00CC3B66">
        <w:rPr>
          <w:rFonts w:cs="Times New Roman"/>
          <w:sz w:val="24"/>
          <w:szCs w:val="24"/>
          <w:lang w:val="en-IN" w:eastAsia="en-IN"/>
        </w:rPr>
        <w:t>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Scan the expression from left to right.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If the character is an operand (variable or constant), push it onto the operand stack.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 xml:space="preserve">If the character is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(</w:t>
      </w:r>
      <w:r w:rsidRPr="00CC3B66">
        <w:rPr>
          <w:rFonts w:cs="Times New Roman"/>
          <w:sz w:val="24"/>
          <w:szCs w:val="24"/>
          <w:lang w:val="en-IN" w:eastAsia="en-IN"/>
        </w:rPr>
        <w:t>, push it onto the operator stack.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 xml:space="preserve">If the character </w:t>
      </w:r>
      <w:proofErr w:type="gramStart"/>
      <w:r w:rsidRPr="00CC3B66">
        <w:rPr>
          <w:rFonts w:cs="Times New Roman"/>
          <w:sz w:val="24"/>
          <w:szCs w:val="24"/>
          <w:lang w:val="en-IN" w:eastAsia="en-IN"/>
        </w:rPr>
        <w:t xml:space="preserve">is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)</w:t>
      </w:r>
      <w:proofErr w:type="gramEnd"/>
      <w:r w:rsidRPr="00CC3B66">
        <w:rPr>
          <w:rFonts w:cs="Times New Roman"/>
          <w:sz w:val="24"/>
          <w:szCs w:val="24"/>
          <w:lang w:val="en-IN" w:eastAsia="en-IN"/>
        </w:rPr>
        <w:t xml:space="preserve">, process operators until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(</w:t>
      </w:r>
      <w:r w:rsidRPr="00CC3B66">
        <w:rPr>
          <w:rFonts w:cs="Times New Roman"/>
          <w:sz w:val="24"/>
          <w:szCs w:val="24"/>
          <w:lang w:val="en-IN" w:eastAsia="en-IN"/>
        </w:rPr>
        <w:t xml:space="preserve"> is found, then remove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(</w:t>
      </w:r>
      <w:r w:rsidRPr="00CC3B66">
        <w:rPr>
          <w:rFonts w:cs="Times New Roman"/>
          <w:sz w:val="24"/>
          <w:szCs w:val="24"/>
          <w:lang w:val="en-IN" w:eastAsia="en-IN"/>
        </w:rPr>
        <w:t>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If the character is an operator (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+</w:t>
      </w:r>
      <w:r w:rsidRPr="00CC3B66">
        <w:rPr>
          <w:rFonts w:cs="Times New Roman"/>
          <w:sz w:val="24"/>
          <w:szCs w:val="24"/>
          <w:lang w:val="en-IN" w:eastAsia="en-IN"/>
        </w:rPr>
        <w:t xml:space="preserve">,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-</w:t>
      </w:r>
      <w:r w:rsidRPr="00CC3B66">
        <w:rPr>
          <w:rFonts w:cs="Times New Roman"/>
          <w:sz w:val="24"/>
          <w:szCs w:val="24"/>
          <w:lang w:val="en-IN" w:eastAsia="en-IN"/>
        </w:rPr>
        <w:t xml:space="preserve">,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*</w:t>
      </w:r>
      <w:r w:rsidRPr="00CC3B66">
        <w:rPr>
          <w:rFonts w:cs="Times New Roman"/>
          <w:sz w:val="24"/>
          <w:szCs w:val="24"/>
          <w:lang w:val="en-IN" w:eastAsia="en-IN"/>
        </w:rPr>
        <w:t xml:space="preserve">,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/</w:t>
      </w:r>
      <w:r w:rsidRPr="00CC3B66">
        <w:rPr>
          <w:rFonts w:cs="Times New Roman"/>
          <w:sz w:val="24"/>
          <w:szCs w:val="24"/>
          <w:lang w:val="en-IN" w:eastAsia="en-IN"/>
        </w:rPr>
        <w:t>):</w:t>
      </w:r>
    </w:p>
    <w:p w:rsidR="00CC3B66" w:rsidRPr="00CC3B66" w:rsidRDefault="00CC3B66" w:rsidP="00CC3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Compare its precedence with the operator at the top of the stack.</w:t>
      </w:r>
    </w:p>
    <w:p w:rsidR="00CC3B66" w:rsidRPr="00CC3B66" w:rsidRDefault="00CC3B66" w:rsidP="00CC3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Process operators with higher or equal precedence first.</w:t>
      </w:r>
    </w:p>
    <w:p w:rsidR="00CC3B66" w:rsidRPr="00CC3B66" w:rsidRDefault="00CC3B66" w:rsidP="00CC3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Push the current operator onto the operator stack.</w:t>
      </w:r>
    </w:p>
    <w:p w:rsidR="00CC3B66" w:rsidRPr="00CC3B66" w:rsidRDefault="00CC3B66" w:rsidP="00CC3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Pop the operator from the operator stack.</w:t>
      </w:r>
    </w:p>
    <w:p w:rsidR="00CC3B66" w:rsidRPr="00CC3B66" w:rsidRDefault="00CC3B66" w:rsidP="00CC3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Pop the right and left operands from the operand stack.</w:t>
      </w:r>
    </w:p>
    <w:p w:rsidR="00CC3B66" w:rsidRPr="00CC3B66" w:rsidRDefault="00CC3B66" w:rsidP="00CC3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 xml:space="preserve">Generate a temporary variable such as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t1</w:t>
      </w:r>
      <w:r w:rsidRPr="00CC3B66">
        <w:rPr>
          <w:rFonts w:cs="Times New Roman"/>
          <w:sz w:val="24"/>
          <w:szCs w:val="24"/>
          <w:lang w:val="en-IN" w:eastAsia="en-IN"/>
        </w:rPr>
        <w:t>.</w:t>
      </w:r>
    </w:p>
    <w:p w:rsidR="00CC3B66" w:rsidRPr="00CC3B66" w:rsidRDefault="00CC3B66" w:rsidP="00CC3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 xml:space="preserve">Print the TAC instruction in the form </w:t>
      </w:r>
      <w:r w:rsidRPr="00CC3B66">
        <w:rPr>
          <w:rFonts w:ascii="Courier New" w:hAnsi="Courier New" w:cs="Courier New"/>
          <w:sz w:val="20"/>
          <w:szCs w:val="20"/>
          <w:lang w:val="en-IN" w:eastAsia="en-IN"/>
        </w:rPr>
        <w:t>t1 = left operator right</w:t>
      </w:r>
      <w:r w:rsidRPr="00CC3B66">
        <w:rPr>
          <w:rFonts w:cs="Times New Roman"/>
          <w:sz w:val="24"/>
          <w:szCs w:val="24"/>
          <w:lang w:val="en-IN" w:eastAsia="en-IN"/>
        </w:rPr>
        <w:t>.</w:t>
      </w:r>
    </w:p>
    <w:p w:rsidR="00CC3B66" w:rsidRPr="00CC3B66" w:rsidRDefault="00CC3B66" w:rsidP="00CC3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Push the temporary variable onto the operand stack.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After scanning the expression, process all remaining operators on the stack.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Pop the final result from the operand stack.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Assign the final result to the target variable and print the TAC instruction.</w:t>
      </w:r>
    </w:p>
    <w:p w:rsidR="00CC3B66" w:rsidRPr="00CC3B66" w:rsidRDefault="00CC3B66" w:rsidP="00CC3B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CC3B66">
        <w:rPr>
          <w:rFonts w:cs="Times New Roman"/>
          <w:sz w:val="24"/>
          <w:szCs w:val="24"/>
          <w:lang w:val="en-IN" w:eastAsia="en-IN"/>
        </w:rPr>
        <w:t>Stop.</w:t>
      </w: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Source Code</w:t>
      </w:r>
      <w:r w:rsidR="00D26FF2">
        <w:rPr>
          <w:rFonts w:cs="Times New Roman"/>
          <w:b/>
          <w:sz w:val="24"/>
          <w:szCs w:val="24"/>
        </w:rPr>
        <w:t>: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#include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lt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;stdio.h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#include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lt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;stdlib.h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#include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lt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;ctype.h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#include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lt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;string.h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#define MAX 100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// Stack structures for operators and operands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opStack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[MAX];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= -1;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*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valStack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[MAX];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= -1;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tempCount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= 1;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void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pushOp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(char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lt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 MAX - 1)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opStack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] =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lastRenderedPageBreak/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popOp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;= 0)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opStack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--];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&amp;#39;\0&amp;#39;;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peekOp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;= 0)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opStack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];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&amp;#39;\0&amp;#39;;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void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pushVal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(char*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lt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 MAX - 1)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valStack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] =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strdup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*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popVal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;= 0)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valStack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valTop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--];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NULL;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// 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Define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operator precedence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precedence(char op)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(op == &amp;#39;+&amp;#39; || op == &amp;#39;-&amp;#39;) return 1;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(op == &amp;#39;*&amp;#39; || op == &amp;#39;/&amp;#39;) return 2;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0;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// 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Generates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TAC instruction and pushes the temporary variable onto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the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operand stack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void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processOperator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op =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popOp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* right =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popVal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* left =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popVal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* temp = (char*)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malloc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(10 *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(char));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sprintf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temp,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quot;t%d&amp;quot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;,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tempCount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;%s = %s %c %s\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n&amp;quot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;, temp, left, op, right);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pushVal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temp);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free(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left);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free(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right);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void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generateTAC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(char*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i = 0;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// Separate target variable (e.g.,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;a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;) from the RHS expression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target[MAX] =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targetIdx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= 0;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[i] != &amp;#39;=&amp;#39; &amp;amp;&amp;amp;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 != &amp;#39;\0&amp;#39;)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(!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isspace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[i]))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target[</w:t>
      </w:r>
      <w:proofErr w:type="spellStart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targetIdx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++] =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target[</w:t>
      </w:r>
      <w:proofErr w:type="spellStart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targetIdx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] = &amp;#39;\0&amp;#39;;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 == &amp;#39;=&amp;#39;)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++; // Skip &amp;#39;=&amp;#39;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 else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// If no &amp;#39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;=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&amp;#39;, treat entire input as expression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 = 0;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target[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0] = &amp;#39;\0&amp;#39;;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;\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nThree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Address Code (TAC):\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n&amp;quot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;-------------------------\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n&amp;quot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// Process the RHS using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Dijkstra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&amp;#39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;s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Shunting-Yard algorithm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variant</w:t>
      </w:r>
      <w:proofErr w:type="gramEnd"/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 != &amp;#39;\0&amp;#39;)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isspace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[i]))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continue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// Parse variable or constant identifier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isalnum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[i]))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operand[MAX];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k = 0;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isalnum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[i]))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operand[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k++] =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[i++];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operand[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k] = &amp;#39;\0&amp;#39;;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pushVal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operand);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if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 == &amp;#39;(&amp;#39;)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pushOp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if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 == &amp;#39;)&amp;#39;)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;= 0 &amp;amp;&amp;amp;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peekOp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 != &amp;#39;(&amp;#39;)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processOperator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popOp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 // Pop &amp;#39;(&amp;#39;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if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[i] == &amp;#39;+&amp;#39; ||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[i] == &amp;#39;-&amp;#39; ||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[i] == &amp;#39;*&amp;#39; ||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 ==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&amp;#39</w:t>
      </w: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;/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&amp;#39;)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;= 0 &amp;amp;&amp;amp; precedence(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peekOp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())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;=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precedence(</w:t>
      </w:r>
      <w:proofErr w:type="spellStart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[i]))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processOperator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pushOp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[i]);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// Process remaining operators on stack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opTop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;= 0)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processOperator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// Assign final result to the target variable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*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finalRes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popVal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(target[0] != &amp;#39;\0&amp;#39; &amp;amp;&amp;amp;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finalRes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!= NULL)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;%s = %s\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n&amp;quot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;, target,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finalRes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finalRes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 free(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finalRes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main() {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[MAX] = 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quot;a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= b * c +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d&amp;quot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;;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&amp;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quot;Input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Expression: %s\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n&amp;quot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;, </w:t>
      </w:r>
      <w:proofErr w:type="spell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generateTAC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expr</w:t>
      </w:r>
      <w:proofErr w:type="spell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);</w:t>
      </w:r>
    </w:p>
    <w:p w:rsidR="00F66688" w:rsidRPr="00F66688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F66688">
        <w:rPr>
          <w:rFonts w:ascii="Courier New" w:hAnsi="Courier New" w:cs="Courier New"/>
          <w:sz w:val="20"/>
          <w:szCs w:val="20"/>
          <w:lang w:val="en-IN" w:eastAsia="en-IN"/>
        </w:rPr>
        <w:t xml:space="preserve"> 0;</w:t>
      </w:r>
    </w:p>
    <w:p w:rsidR="002F1619" w:rsidRPr="002F1619" w:rsidRDefault="00F66688" w:rsidP="00F66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F66688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2F1619" w:rsidRDefault="002F1619">
      <w:pPr>
        <w:rPr>
          <w:rFonts w:cs="Times New Roman"/>
          <w:b/>
          <w:sz w:val="24"/>
          <w:szCs w:val="24"/>
        </w:rPr>
      </w:pPr>
    </w:p>
    <w:p w:rsidR="00FF4BC3" w:rsidRPr="00CC3B66" w:rsidRDefault="002F1619">
      <w:pPr>
        <w:rPr>
          <w:rFonts w:cs="Times New Roman"/>
          <w:b/>
          <w:sz w:val="24"/>
          <w:szCs w:val="24"/>
        </w:rPr>
      </w:pPr>
      <w:r w:rsidRPr="00CC3B66">
        <w:rPr>
          <w:rFonts w:cs="Times New Roman"/>
          <w:b/>
          <w:sz w:val="24"/>
          <w:szCs w:val="24"/>
        </w:rPr>
        <w:t>Input</w:t>
      </w:r>
      <w:r w:rsidR="0073281F" w:rsidRPr="00CC3B66">
        <w:rPr>
          <w:rFonts w:cs="Times New Roman"/>
          <w:b/>
          <w:sz w:val="24"/>
          <w:szCs w:val="24"/>
        </w:rPr>
        <w:t>:</w:t>
      </w:r>
    </w:p>
    <w:p w:rsidR="00CC3B66" w:rsidRDefault="00CC3B66">
      <w:pPr>
        <w:rPr>
          <w:rFonts w:cs="Times New Roman"/>
          <w:sz w:val="24"/>
          <w:szCs w:val="24"/>
        </w:rPr>
      </w:pPr>
      <w:r w:rsidRPr="00CC3B66">
        <w:rPr>
          <w:rFonts w:cs="Times New Roman"/>
          <w:sz w:val="24"/>
          <w:szCs w:val="24"/>
        </w:rPr>
        <w:t>a = b * c + d</w:t>
      </w:r>
    </w:p>
    <w:p w:rsidR="00BF5C25" w:rsidRPr="00CC3B66" w:rsidRDefault="00BF5C25">
      <w:pPr>
        <w:rPr>
          <w:rFonts w:cs="Times New Roman"/>
          <w:b/>
          <w:sz w:val="24"/>
          <w:szCs w:val="24"/>
        </w:rPr>
      </w:pPr>
      <w:r w:rsidRPr="00CC3B66">
        <w:rPr>
          <w:rFonts w:cs="Times New Roman"/>
          <w:b/>
          <w:sz w:val="24"/>
          <w:szCs w:val="24"/>
        </w:rPr>
        <w:t>Output:</w:t>
      </w:r>
    </w:p>
    <w:p w:rsidR="00CC3B66" w:rsidRDefault="00CC3B66">
      <w:pPr>
        <w:rPr>
          <w:rFonts w:cs="Times New Roman"/>
          <w:sz w:val="24"/>
          <w:szCs w:val="24"/>
        </w:rPr>
      </w:pPr>
      <w:r w:rsidRPr="00CC3B66">
        <w:rPr>
          <w:rFonts w:cs="Times New Roman"/>
          <w:sz w:val="24"/>
          <w:szCs w:val="24"/>
        </w:rPr>
        <w:drawing>
          <wp:inline distT="0" distB="0" distL="0" distR="0" wp14:anchorId="5D875ED3" wp14:editId="2D4DB7BE">
            <wp:extent cx="2857748" cy="12040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C25" w:rsidRDefault="00BF5C25">
      <w:pPr>
        <w:rPr>
          <w:rFonts w:cs="Times New Roman"/>
          <w:sz w:val="24"/>
          <w:szCs w:val="24"/>
        </w:rPr>
      </w:pPr>
    </w:p>
    <w:p w:rsidR="002F1619" w:rsidRPr="002F1619" w:rsidRDefault="002F1619">
      <w:pPr>
        <w:rPr>
          <w:rFonts w:cs="Times New Roman"/>
          <w:sz w:val="24"/>
          <w:szCs w:val="24"/>
        </w:rPr>
      </w:pPr>
    </w:p>
    <w:p w:rsidR="00FF4BC3" w:rsidRPr="002F1619" w:rsidRDefault="00FF4BC3">
      <w:pPr>
        <w:rPr>
          <w:rFonts w:cs="Times New Roman"/>
          <w:sz w:val="24"/>
          <w:szCs w:val="24"/>
        </w:rPr>
      </w:pPr>
    </w:p>
    <w:sectPr w:rsidR="00FF4BC3" w:rsidRPr="002F16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9FE4C17"/>
    <w:multiLevelType w:val="multilevel"/>
    <w:tmpl w:val="971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2F6168"/>
    <w:multiLevelType w:val="multilevel"/>
    <w:tmpl w:val="3AD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9923F9"/>
    <w:multiLevelType w:val="hybridMultilevel"/>
    <w:tmpl w:val="8E4EB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9A728D"/>
    <w:multiLevelType w:val="hybridMultilevel"/>
    <w:tmpl w:val="2C8C856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619"/>
    <w:rsid w:val="00326F90"/>
    <w:rsid w:val="00367BAC"/>
    <w:rsid w:val="0073281F"/>
    <w:rsid w:val="007A3D51"/>
    <w:rsid w:val="00AA1D8D"/>
    <w:rsid w:val="00B47730"/>
    <w:rsid w:val="00BF5C25"/>
    <w:rsid w:val="00CB0664"/>
    <w:rsid w:val="00CC3B66"/>
    <w:rsid w:val="00D26FF2"/>
    <w:rsid w:val="00F66688"/>
    <w:rsid w:val="00FC693F"/>
    <w:rsid w:val="00F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668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668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3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1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4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08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81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C3B267-877E-4456-841C-B3F7C2A3C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Mani Baluchamy</cp:lastModifiedBy>
  <cp:revision>2</cp:revision>
  <dcterms:created xsi:type="dcterms:W3CDTF">2026-10-13T08:11:00Z</dcterms:created>
  <dcterms:modified xsi:type="dcterms:W3CDTF">2026-10-13T08:11:00Z</dcterms:modified>
</cp:coreProperties>
</file>