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BC3" w:rsidRDefault="00535242">
      <w:pPr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PROGRAM 4</w:t>
      </w:r>
    </w:p>
    <w:p w:rsidR="00FF4BC3" w:rsidRPr="00360471" w:rsidRDefault="00360471">
      <w:pPr>
        <w:jc w:val="center"/>
        <w:rPr>
          <w:rFonts w:cs="Times New Roman"/>
          <w:b/>
          <w:sz w:val="28"/>
          <w:szCs w:val="24"/>
        </w:rPr>
      </w:pPr>
      <w:r w:rsidRPr="00360471">
        <w:rPr>
          <w:b/>
          <w:sz w:val="24"/>
        </w:rPr>
        <w:t>ELIMINATE DEAD CODE</w:t>
      </w: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Aim</w:t>
      </w:r>
      <w:r w:rsidR="00D26FF2">
        <w:rPr>
          <w:rFonts w:cs="Times New Roman"/>
          <w:b/>
          <w:sz w:val="24"/>
          <w:szCs w:val="24"/>
        </w:rPr>
        <w:t>:</w:t>
      </w:r>
    </w:p>
    <w:p w:rsidR="00B42DFC" w:rsidRDefault="00360471" w:rsidP="00B70B29">
      <w:pPr>
        <w:spacing w:after="0" w:line="240" w:lineRule="auto"/>
      </w:pPr>
      <w:r>
        <w:t>To w</w:t>
      </w:r>
      <w:r w:rsidR="00B70B29">
        <w:t xml:space="preserve">rite a C program to identify and eliminate dead code from a given sequence </w:t>
      </w:r>
      <w:proofErr w:type="gramStart"/>
      <w:r w:rsidR="00B70B29">
        <w:t>of</w:t>
      </w:r>
      <w:r>
        <w:t xml:space="preserve">  </w:t>
      </w:r>
      <w:r w:rsidR="00B70B29">
        <w:t>Three</w:t>
      </w:r>
      <w:proofErr w:type="gramEnd"/>
      <w:r w:rsidR="00B70B29">
        <w:t xml:space="preserve"> Address Code statements. Display the optimized code after removing statements</w:t>
      </w:r>
      <w:r>
        <w:t xml:space="preserve"> </w:t>
      </w:r>
      <w:r w:rsidR="00B70B29">
        <w:t>whose results are never used.</w:t>
      </w:r>
    </w:p>
    <w:p w:rsidR="00360471" w:rsidRDefault="00360471" w:rsidP="00F66688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F4BC3" w:rsidRPr="002F1619" w:rsidRDefault="00367BAC" w:rsidP="00F66688">
      <w:p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2F1619">
        <w:rPr>
          <w:rFonts w:cs="Times New Roman"/>
          <w:b/>
          <w:sz w:val="24"/>
          <w:szCs w:val="24"/>
        </w:rPr>
        <w:t>Pseudocode</w:t>
      </w:r>
      <w:proofErr w:type="spellEnd"/>
      <w:r w:rsidR="00D26FF2">
        <w:rPr>
          <w:rFonts w:cs="Times New Roman"/>
          <w:b/>
          <w:sz w:val="24"/>
          <w:szCs w:val="24"/>
        </w:rPr>
        <w:t>:</w:t>
      </w:r>
    </w:p>
    <w:p w:rsidR="00B42DFC" w:rsidRDefault="00B42DFC" w:rsidP="00B42DFC">
      <w:pPr>
        <w:pStyle w:val="NormalWeb"/>
      </w:pPr>
      <w:r>
        <w:t>1. Start.</w:t>
      </w:r>
    </w:p>
    <w:p w:rsidR="00B42DFC" w:rsidRDefault="00B42DFC" w:rsidP="00B42DFC">
      <w:pPr>
        <w:pStyle w:val="NormalWeb"/>
      </w:pPr>
      <w:r>
        <w:t xml:space="preserve">2. Declare variables </w:t>
      </w:r>
      <w:r>
        <w:rPr>
          <w:rStyle w:val="HTMLCode"/>
        </w:rPr>
        <w:t>result</w:t>
      </w:r>
      <w:r>
        <w:t xml:space="preserve">, </w:t>
      </w:r>
      <w:r>
        <w:rPr>
          <w:rStyle w:val="HTMLCode"/>
        </w:rPr>
        <w:t>op1</w:t>
      </w:r>
      <w:r>
        <w:t xml:space="preserve">, </w:t>
      </w:r>
      <w:r>
        <w:rPr>
          <w:rStyle w:val="HTMLCode"/>
        </w:rPr>
        <w:t>op2</w:t>
      </w:r>
      <w:r>
        <w:t xml:space="preserve">, </w:t>
      </w:r>
      <w:proofErr w:type="spellStart"/>
      <w:r>
        <w:rPr>
          <w:rStyle w:val="HTMLCode"/>
        </w:rPr>
        <w:t>oper</w:t>
      </w:r>
      <w:proofErr w:type="spellEnd"/>
      <w:r>
        <w:t xml:space="preserve">, and </w:t>
      </w:r>
      <w:proofErr w:type="spellStart"/>
      <w:proofErr w:type="gramStart"/>
      <w:r>
        <w:rPr>
          <w:rStyle w:val="HTMLCode"/>
        </w:rPr>
        <w:t>tac</w:t>
      </w:r>
      <w:proofErr w:type="spellEnd"/>
      <w:proofErr w:type="gramEnd"/>
      <w:r>
        <w:t xml:space="preserve">. Initialize the register counter </w:t>
      </w:r>
      <w:r>
        <w:rPr>
          <w:rStyle w:val="HTMLCode"/>
        </w:rPr>
        <w:t>i = 0</w:t>
      </w:r>
      <w:r>
        <w:t>.</w:t>
      </w:r>
    </w:p>
    <w:p w:rsidR="00B42DFC" w:rsidRDefault="00B42DFC" w:rsidP="00B42DFC">
      <w:pPr>
        <w:pStyle w:val="NormalWeb"/>
      </w:pPr>
      <w:r>
        <w:t>3. Display the messages: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>Enter Three Address Code.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>Enter each statement on a separate line.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 xml:space="preserve">Enter </w:t>
      </w:r>
      <w:r>
        <w:rPr>
          <w:rStyle w:val="HTMLCode"/>
        </w:rPr>
        <w:t>END</w:t>
      </w:r>
      <w:r>
        <w:t xml:space="preserve"> to finish.</w:t>
      </w:r>
    </w:p>
    <w:p w:rsidR="00B42DFC" w:rsidRDefault="00B42DFC" w:rsidP="00B42DFC">
      <w:pPr>
        <w:pStyle w:val="NormalWeb"/>
      </w:pPr>
      <w:r>
        <w:t>4. Read a TAC statement from the user.</w:t>
      </w:r>
    </w:p>
    <w:p w:rsidR="00B42DFC" w:rsidRDefault="00B42DFC" w:rsidP="00B42DFC">
      <w:pPr>
        <w:pStyle w:val="NormalWeb"/>
      </w:pPr>
      <w:r>
        <w:t xml:space="preserve">5. If the statement begins with </w:t>
      </w:r>
      <w:r>
        <w:rPr>
          <w:rStyle w:val="HTMLCode"/>
        </w:rPr>
        <w:t>END</w:t>
      </w:r>
      <w:r>
        <w:t>, terminate the loop and go to Step 11.</w:t>
      </w:r>
    </w:p>
    <w:p w:rsidR="00B42DFC" w:rsidRDefault="00B42DFC" w:rsidP="00B42DFC">
      <w:pPr>
        <w:pStyle w:val="NormalWeb"/>
      </w:pPr>
      <w:r>
        <w:t xml:space="preserve">6. Check whether the statement is an arithmetic instruction of the form </w:t>
      </w:r>
      <w:r>
        <w:rPr>
          <w:rStyle w:val="HTMLCode"/>
        </w:rPr>
        <w:t>result = op1 operator op2</w:t>
      </w:r>
      <w:r>
        <w:t>.</w:t>
      </w:r>
    </w:p>
    <w:p w:rsidR="00B42DFC" w:rsidRDefault="00B42DFC" w:rsidP="00B42DFC">
      <w:pPr>
        <w:pStyle w:val="NormalWeb"/>
        <w:numPr>
          <w:ilvl w:val="0"/>
          <w:numId w:val="18"/>
        </w:numPr>
      </w:pPr>
      <w:r>
        <w:t>If yes: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>Display the target code heading.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 xml:space="preserve">Generate </w:t>
      </w:r>
      <w:r>
        <w:rPr>
          <w:rStyle w:val="HTMLCode"/>
        </w:rPr>
        <w:t xml:space="preserve">MOV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op1</w:t>
      </w:r>
      <w:r>
        <w:t xml:space="preserve"> to move the first operand into register </w:t>
      </w:r>
      <w:r>
        <w:rPr>
          <w:rStyle w:val="HTMLCode"/>
        </w:rPr>
        <w:t>R(i)</w:t>
      </w:r>
      <w:r>
        <w:t>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>Check the operator: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+</w:t>
      </w:r>
      <w:r>
        <w:t xml:space="preserve">, generate </w:t>
      </w:r>
      <w:r>
        <w:rPr>
          <w:rStyle w:val="HTMLCode"/>
        </w:rPr>
        <w:t xml:space="preserve">ADD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-</w:t>
      </w:r>
      <w:r>
        <w:t xml:space="preserve">, generate </w:t>
      </w:r>
      <w:r>
        <w:rPr>
          <w:rStyle w:val="HTMLCode"/>
        </w:rPr>
        <w:t xml:space="preserve">SUB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*</w:t>
      </w:r>
      <w:r>
        <w:t xml:space="preserve">, generate </w:t>
      </w:r>
      <w:r>
        <w:rPr>
          <w:rStyle w:val="HTMLCode"/>
        </w:rPr>
        <w:t xml:space="preserve">MUL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/</w:t>
      </w:r>
      <w:r>
        <w:t xml:space="preserve">, generate </w:t>
      </w:r>
      <w:r>
        <w:rPr>
          <w:rStyle w:val="HTMLCode"/>
        </w:rPr>
        <w:t xml:space="preserve">DIV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Otherwise, display </w:t>
      </w:r>
      <w:r>
        <w:rPr>
          <w:rStyle w:val="HTMLCode"/>
        </w:rPr>
        <w:t>Invalid operator</w:t>
      </w:r>
      <w:r>
        <w:t xml:space="preserve"> and terminate the program.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 xml:space="preserve">Generate </w:t>
      </w:r>
      <w:r>
        <w:rPr>
          <w:rStyle w:val="HTMLCode"/>
        </w:rPr>
        <w:t xml:space="preserve">MOV result,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</w:t>
      </w:r>
      <w:r>
        <w:t xml:space="preserve"> to store the result in the destination variable.</w:t>
      </w:r>
    </w:p>
    <w:p w:rsidR="00B42DFC" w:rsidRDefault="00B42DFC" w:rsidP="00B42DFC">
      <w:pPr>
        <w:pStyle w:val="NormalWeb"/>
      </w:pPr>
      <w:r>
        <w:t xml:space="preserve">7. Otherwise, check whether the statement is a simple assignment of the form </w:t>
      </w:r>
      <w:r>
        <w:rPr>
          <w:rStyle w:val="HTMLCode"/>
        </w:rPr>
        <w:t>result = op1</w:t>
      </w:r>
      <w:r>
        <w:t>.</w:t>
      </w:r>
    </w:p>
    <w:p w:rsidR="00B42DFC" w:rsidRDefault="00B42DFC" w:rsidP="00B42DFC">
      <w:pPr>
        <w:pStyle w:val="NormalWeb"/>
        <w:numPr>
          <w:ilvl w:val="0"/>
          <w:numId w:val="19"/>
        </w:numPr>
      </w:pPr>
      <w:r>
        <w:t>If yes:</w:t>
      </w:r>
    </w:p>
    <w:p w:rsidR="00B42DFC" w:rsidRDefault="00B42DFC" w:rsidP="00B42DFC">
      <w:pPr>
        <w:pStyle w:val="NormalWeb"/>
        <w:numPr>
          <w:ilvl w:val="1"/>
          <w:numId w:val="19"/>
        </w:numPr>
      </w:pPr>
      <w:r>
        <w:t>Display the target code heading.</w:t>
      </w:r>
    </w:p>
    <w:p w:rsidR="00B42DFC" w:rsidRDefault="00B42DFC" w:rsidP="00B42DFC">
      <w:pPr>
        <w:pStyle w:val="NormalWeb"/>
        <w:numPr>
          <w:ilvl w:val="1"/>
          <w:numId w:val="19"/>
        </w:numPr>
      </w:pPr>
      <w:r>
        <w:t xml:space="preserve">Generate </w:t>
      </w:r>
      <w:r>
        <w:rPr>
          <w:rStyle w:val="HTMLCode"/>
        </w:rPr>
        <w:t>MOV result, op1</w:t>
      </w:r>
      <w:r>
        <w:t>.</w:t>
      </w:r>
    </w:p>
    <w:p w:rsidR="00B42DFC" w:rsidRDefault="00B42DFC" w:rsidP="00B42DFC">
      <w:pPr>
        <w:pStyle w:val="NormalWeb"/>
      </w:pPr>
      <w:r>
        <w:t xml:space="preserve">8. If the statement matches neither format, display </w:t>
      </w:r>
      <w:r>
        <w:rPr>
          <w:rStyle w:val="HTMLCode"/>
        </w:rPr>
        <w:t>Invalid Three Address Code</w:t>
      </w:r>
      <w:r>
        <w:t>.</w:t>
      </w:r>
    </w:p>
    <w:p w:rsidR="00B42DFC" w:rsidRDefault="00B42DFC" w:rsidP="00B42DFC">
      <w:pPr>
        <w:pStyle w:val="NormalWeb"/>
      </w:pPr>
      <w:r>
        <w:t xml:space="preserve">9. Increment the register counter </w:t>
      </w:r>
      <w:r>
        <w:rPr>
          <w:rStyle w:val="HTMLCode"/>
        </w:rPr>
        <w:t>i</w:t>
      </w:r>
      <w:r>
        <w:t xml:space="preserve"> by 1.</w:t>
      </w:r>
    </w:p>
    <w:p w:rsidR="00B42DFC" w:rsidRDefault="00B42DFC" w:rsidP="00B42DFC">
      <w:pPr>
        <w:pStyle w:val="NormalWeb"/>
      </w:pPr>
      <w:r>
        <w:t xml:space="preserve">10. Repeat Steps 4–9 until </w:t>
      </w:r>
      <w:r>
        <w:rPr>
          <w:rStyle w:val="HTMLCode"/>
        </w:rPr>
        <w:t>END</w:t>
      </w:r>
      <w:r>
        <w:t xml:space="preserve"> is entered or the input ends.</w:t>
      </w:r>
    </w:p>
    <w:p w:rsidR="00B42DFC" w:rsidRDefault="00B42DFC" w:rsidP="00B42DFC">
      <w:pPr>
        <w:pStyle w:val="NormalWeb"/>
      </w:pPr>
      <w:r>
        <w:lastRenderedPageBreak/>
        <w:t>11. Stop.</w:t>
      </w:r>
    </w:p>
    <w:p w:rsidR="00B42DFC" w:rsidRDefault="00B42DFC">
      <w:pPr>
        <w:spacing w:before="160" w:after="60"/>
        <w:rPr>
          <w:rFonts w:cs="Times New Roman"/>
          <w:b/>
          <w:sz w:val="24"/>
          <w:szCs w:val="24"/>
        </w:rPr>
      </w:pP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Source Code</w:t>
      </w:r>
      <w:r w:rsidR="00D26FF2">
        <w:rPr>
          <w:rFonts w:cs="Times New Roman"/>
          <w:b/>
          <w:sz w:val="24"/>
          <w:szCs w:val="24"/>
        </w:rPr>
        <w:t>:</w:t>
      </w:r>
    </w:p>
    <w:p w:rsidR="00B42DFC" w:rsidRPr="00B42DFC" w:rsidRDefault="00B42DFC" w:rsidP="00B42DFC">
      <w:pPr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stdio.h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string.h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main()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result[20], op1[20], op2[20],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[100];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i = 0;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Three Address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each statement on a separate line.\n");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END to finish.\n");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fgets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),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stdin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) != NULL)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strncmp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"END", 3) == 0)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/* Arithmetic instruction */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sscanf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"%19s = %19s %c %19s",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result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op1, &amp;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op2) == 4)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"\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nTarget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"MOV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op1);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switch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'+':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"ADD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'-':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"SUB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'*':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"MUL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'/':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"DIV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default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"Invalid operator\n");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1;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"MOV %s,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\n", result, i);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/* Simple assignment instruction */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if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sscanf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"%19s = %19s",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result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op1) == 2)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"\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nTarget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"MOV %s, %s\n", result, op1);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"Invalid Three Address Code\n");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0;</w:t>
      </w:r>
    </w:p>
    <w:p w:rsidR="002F1619" w:rsidRDefault="00B42DFC" w:rsidP="00B42DFC">
      <w:pPr>
        <w:spacing w:line="240" w:lineRule="auto"/>
        <w:rPr>
          <w:rFonts w:cs="Times New Roman"/>
          <w:b/>
          <w:sz w:val="24"/>
          <w:szCs w:val="24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F4BC3" w:rsidRPr="00CC3B66" w:rsidRDefault="002F1619">
      <w:pPr>
        <w:rPr>
          <w:rFonts w:cs="Times New Roman"/>
          <w:b/>
          <w:sz w:val="24"/>
          <w:szCs w:val="24"/>
        </w:rPr>
      </w:pPr>
      <w:r w:rsidRPr="00CC3B66">
        <w:rPr>
          <w:rFonts w:cs="Times New Roman"/>
          <w:b/>
          <w:sz w:val="24"/>
          <w:szCs w:val="24"/>
        </w:rPr>
        <w:t>Input</w:t>
      </w:r>
      <w:r w:rsidR="0073281F" w:rsidRPr="00CC3B66">
        <w:rPr>
          <w:rFonts w:cs="Times New Roman"/>
          <w:b/>
          <w:sz w:val="24"/>
          <w:szCs w:val="24"/>
        </w:rPr>
        <w:t>:</w:t>
      </w:r>
    </w:p>
    <w:p w:rsidR="00535242" w:rsidRDefault="00535242" w:rsidP="00B42DF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x = y – z</w:t>
      </w:r>
    </w:p>
    <w:p w:rsidR="00535242" w:rsidRDefault="00535242" w:rsidP="00B42DF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t3 = t1 + 10</w:t>
      </w:r>
    </w:p>
    <w:p w:rsidR="00535242" w:rsidRDefault="00535242" w:rsidP="00B42DF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x = t3</w:t>
      </w:r>
    </w:p>
    <w:p w:rsidR="00535242" w:rsidRDefault="00535242" w:rsidP="00B42DF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y = 20</w:t>
      </w:r>
      <w:bookmarkStart w:id="0" w:name="_GoBack"/>
      <w:bookmarkEnd w:id="0"/>
    </w:p>
    <w:p w:rsid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END</w:t>
      </w:r>
    </w:p>
    <w:p w:rsidR="00BF5C25" w:rsidRPr="00CC3B66" w:rsidRDefault="00BF5C25" w:rsidP="00B42DFC">
      <w:pPr>
        <w:rPr>
          <w:rFonts w:cs="Times New Roman"/>
          <w:b/>
          <w:sz w:val="24"/>
          <w:szCs w:val="24"/>
        </w:rPr>
      </w:pPr>
      <w:r w:rsidRPr="00CC3B66">
        <w:rPr>
          <w:rFonts w:cs="Times New Roman"/>
          <w:b/>
          <w:sz w:val="24"/>
          <w:szCs w:val="24"/>
        </w:rPr>
        <w:t>Output:</w:t>
      </w:r>
    </w:p>
    <w:p w:rsidR="00CC3B66" w:rsidRDefault="00535242">
      <w:pPr>
        <w:rPr>
          <w:rFonts w:cs="Times New Roman"/>
          <w:sz w:val="24"/>
          <w:szCs w:val="24"/>
        </w:rPr>
      </w:pPr>
      <w:r w:rsidRPr="00535242">
        <w:rPr>
          <w:rFonts w:cs="Times New Roman"/>
          <w:sz w:val="24"/>
          <w:szCs w:val="24"/>
        </w:rPr>
        <w:drawing>
          <wp:inline distT="0" distB="0" distL="0" distR="0" wp14:anchorId="51F34806" wp14:editId="7D1F0131">
            <wp:extent cx="2743438" cy="1813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C25" w:rsidRDefault="00BF5C25">
      <w:pPr>
        <w:rPr>
          <w:rFonts w:cs="Times New Roman"/>
          <w:sz w:val="24"/>
          <w:szCs w:val="24"/>
        </w:rPr>
      </w:pPr>
    </w:p>
    <w:p w:rsidR="002F1619" w:rsidRPr="002F1619" w:rsidRDefault="002F1619">
      <w:pPr>
        <w:rPr>
          <w:rFonts w:cs="Times New Roman"/>
          <w:sz w:val="24"/>
          <w:szCs w:val="24"/>
        </w:rPr>
      </w:pPr>
    </w:p>
    <w:p w:rsidR="00FF4BC3" w:rsidRPr="002F1619" w:rsidRDefault="00FF4BC3">
      <w:pPr>
        <w:rPr>
          <w:rFonts w:cs="Times New Roman"/>
          <w:sz w:val="24"/>
          <w:szCs w:val="24"/>
        </w:rPr>
      </w:pPr>
    </w:p>
    <w:sectPr w:rsidR="00FF4BC3" w:rsidRPr="002F16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2B5450"/>
    <w:multiLevelType w:val="multilevel"/>
    <w:tmpl w:val="A9E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2A5E78"/>
    <w:multiLevelType w:val="multilevel"/>
    <w:tmpl w:val="EBD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FE4C17"/>
    <w:multiLevelType w:val="multilevel"/>
    <w:tmpl w:val="971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044AD3"/>
    <w:multiLevelType w:val="multilevel"/>
    <w:tmpl w:val="78A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2F6168"/>
    <w:multiLevelType w:val="multilevel"/>
    <w:tmpl w:val="3AD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B0E7A"/>
    <w:multiLevelType w:val="multilevel"/>
    <w:tmpl w:val="086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9923F9"/>
    <w:multiLevelType w:val="hybridMultilevel"/>
    <w:tmpl w:val="8E4EB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BE1BA1"/>
    <w:multiLevelType w:val="multilevel"/>
    <w:tmpl w:val="3E5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5C27CB"/>
    <w:multiLevelType w:val="multilevel"/>
    <w:tmpl w:val="B3D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9A728D"/>
    <w:multiLevelType w:val="hybridMultilevel"/>
    <w:tmpl w:val="2C8C856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5"/>
  </w:num>
  <w:num w:numId="13">
    <w:abstractNumId w:val="18"/>
  </w:num>
  <w:num w:numId="14">
    <w:abstractNumId w:val="14"/>
  </w:num>
  <w:num w:numId="15">
    <w:abstractNumId w:val="9"/>
  </w:num>
  <w:num w:numId="16">
    <w:abstractNumId w:val="10"/>
  </w:num>
  <w:num w:numId="17">
    <w:abstractNumId w:val="17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685B"/>
    <w:rsid w:val="0015074B"/>
    <w:rsid w:val="0029639D"/>
    <w:rsid w:val="002F1619"/>
    <w:rsid w:val="00326F90"/>
    <w:rsid w:val="00360471"/>
    <w:rsid w:val="00367BAC"/>
    <w:rsid w:val="00535242"/>
    <w:rsid w:val="00540CDC"/>
    <w:rsid w:val="005C4307"/>
    <w:rsid w:val="0073281F"/>
    <w:rsid w:val="007A3D51"/>
    <w:rsid w:val="00AA1D8D"/>
    <w:rsid w:val="00B42DFC"/>
    <w:rsid w:val="00B47730"/>
    <w:rsid w:val="00B70B29"/>
    <w:rsid w:val="00BF5C25"/>
    <w:rsid w:val="00CB0664"/>
    <w:rsid w:val="00CC3B66"/>
    <w:rsid w:val="00D26FF2"/>
    <w:rsid w:val="00DC45F4"/>
    <w:rsid w:val="00F66688"/>
    <w:rsid w:val="00FC693F"/>
    <w:rsid w:val="00F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668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668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3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1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4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08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81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8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3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3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4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1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6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29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48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8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7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1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74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04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1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54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3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128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4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00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04E487-3265-46B1-84BA-C5AF8B9DF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Mani Baluchamy</cp:lastModifiedBy>
  <cp:revision>2</cp:revision>
  <dcterms:created xsi:type="dcterms:W3CDTF">2026-10-13T09:24:00Z</dcterms:created>
  <dcterms:modified xsi:type="dcterms:W3CDTF">2026-10-13T09:24:00Z</dcterms:modified>
</cp:coreProperties>
</file>