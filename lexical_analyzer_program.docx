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BC3" w:rsidRPr="002F1619" w:rsidRDefault="00367BAC">
      <w:pPr>
        <w:jc w:val="center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PROGRAM 1</w:t>
      </w:r>
    </w:p>
    <w:p w:rsidR="00FF4BC3" w:rsidRPr="002F1619" w:rsidRDefault="00367BAC">
      <w:pPr>
        <w:jc w:val="center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LEXICAL ANALYZER FOR A C PROGRAM</w:t>
      </w: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Aim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To write a C program that reads a C source statement and identifies basic lexical tokens, including keywords, identifiers, operators, constants, and special symbols.</w:t>
      </w: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Pseudocode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1. Start.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2. Read a line of C source code.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3. Scan the input from left to right, skipping whitespace.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4. If the current character begins an identifier, collect letters, digits, and underscores.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5. Compare the collected word with a list of C keywords. Classify it as a keyword or identifier.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6. If the current character is a digit, collect the numeric constant.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7. If the current character begins an operator, check for a two-character operator before a one-character operator.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8. If the character is a punctuation mark such as parentheses, braces, comma, or semicolon, classify it as a special symbol.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>9. Report any unrecognized character.</w:t>
      </w:r>
    </w:p>
    <w:p w:rsidR="00FF4BC3" w:rsidRPr="002F1619" w:rsidRDefault="00367BAC">
      <w:pPr>
        <w:rPr>
          <w:rFonts w:cs="Times New Roman"/>
          <w:sz w:val="24"/>
          <w:szCs w:val="24"/>
        </w:rPr>
      </w:pPr>
      <w:r w:rsidRPr="002F1619">
        <w:rPr>
          <w:rFonts w:cs="Times New Roman"/>
          <w:sz w:val="24"/>
          <w:szCs w:val="24"/>
        </w:rPr>
        <w:t xml:space="preserve">10. Repeat until the end of the input, </w:t>
      </w:r>
      <w:proofErr w:type="gramStart"/>
      <w:r w:rsidRPr="002F1619">
        <w:rPr>
          <w:rFonts w:cs="Times New Roman"/>
          <w:sz w:val="24"/>
          <w:szCs w:val="24"/>
        </w:rPr>
        <w:t>then</w:t>
      </w:r>
      <w:proofErr w:type="gramEnd"/>
      <w:r w:rsidRPr="002F1619">
        <w:rPr>
          <w:rFonts w:cs="Times New Roman"/>
          <w:sz w:val="24"/>
          <w:szCs w:val="24"/>
        </w:rPr>
        <w:t xml:space="preserve"> stop.</w:t>
      </w:r>
    </w:p>
    <w:p w:rsidR="00FF4BC3" w:rsidRPr="002F1619" w:rsidRDefault="00367BAC">
      <w:pPr>
        <w:spacing w:before="160" w:after="60"/>
        <w:rPr>
          <w:rFonts w:cs="Times New Roman"/>
          <w:sz w:val="24"/>
          <w:szCs w:val="24"/>
        </w:rPr>
      </w:pPr>
      <w:r w:rsidRPr="002F1619">
        <w:rPr>
          <w:rFonts w:cs="Times New Roman"/>
          <w:b/>
          <w:sz w:val="24"/>
          <w:szCs w:val="24"/>
        </w:rPr>
        <w:t>Source Code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stdio.h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string.h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#include &lt;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ctype.h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&gt;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#define MAX 1000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const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char *keywords[] =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"auto", "break", "case", "char", "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const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 "continue", "default",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"do", "double", "else", "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enum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 "extern", "float", "for", "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goto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"if", "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 "long", "register", "return", "short", "signed",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"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 "static", "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struct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 "switch", "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typedef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 "union",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"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unsigned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", "void", "volatile", "while"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};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is_keyword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const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char *word)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count =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(keywords) /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(keywords[0]);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for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i = 0; i &lt; count; i++)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strcmp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(word, keywords[i]) == 0)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1;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0;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is_special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(char c)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strchr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("(){}[],;.", c) != NULL;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main(void)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input[MAX];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const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char *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two_ops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[] =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"==", "!=", "&lt;=", "&gt;=", "++", "--", "&amp;&amp;", "||",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"+=", "-=", "*=", "/=", "%=", "-&gt;", "&lt;&lt;", "&gt;&gt;"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};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const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char *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one_ops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= "+-*/%=&lt;&gt;!&amp;|^~?:";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i = 0;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"Enter a C statement:\n");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fgets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(input,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(input),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stdin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) == NULL)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1;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(input[i] != '\0' &amp;&amp; input[i] != '\n')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isspace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((unsigned char)input[i]))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continue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isalpha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((unsigned char)input[i]) || input[i] == '_')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word[100];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j = 0;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isalnum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((unsigned char)input[i]) || input[i] == '_')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(j &lt;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)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(word) - 1)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word[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j++] = input[i];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word[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j] = '\0';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"%-15s : %s\n", word,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is_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keyword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word) ? "Keyword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 :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"Identifier");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} else if (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isdigit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(unsigned char)input[i]))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char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number[100];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j = 0;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while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isdigit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((unsigned char)input[i]) || input[i] == '.')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(j &lt;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)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(number) - 1)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number[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j++] = input[i];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number[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j] = '\0';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"%-15s : Constant\n", number);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} else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matched = 0;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for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k = 0;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k &lt;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int</w:t>
      </w:r>
      <w:proofErr w:type="spellEnd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)(</w:t>
      </w:r>
      <w:proofErr w:type="spellStart"/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two_ops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) /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sizeof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two_ops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[0]));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k++)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strncmp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(&amp;input[i],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two_ops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[k], 2) == 0)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"%-15s : Operator\n", 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two_ops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[k]);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i += 2;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matched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= 1;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break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(matched)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continue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if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strchr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one_ops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, input[i]) != NULL)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"%-15c : Operator\n", input[i]);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 else if (</w:t>
      </w:r>
      <w:proofErr w:type="spell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is_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special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input[i]))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"%-15c : Special Symbol\n", input[i]);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 else {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    </w:t>
      </w:r>
      <w:proofErr w:type="spellStart"/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printf</w:t>
      </w:r>
      <w:proofErr w:type="spell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(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"%-15c : Unknown Token\n", input[i]);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i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++;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}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   </w:t>
      </w:r>
      <w:proofErr w:type="gramStart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>return</w:t>
      </w:r>
      <w:proofErr w:type="gramEnd"/>
      <w:r w:rsidRPr="002F1619">
        <w:rPr>
          <w:rFonts w:ascii="Courier New" w:hAnsi="Courier New" w:cs="Courier New"/>
          <w:sz w:val="20"/>
          <w:szCs w:val="20"/>
          <w:lang w:val="en-IN" w:eastAsia="en-IN"/>
        </w:rPr>
        <w:t xml:space="preserve"> 0;</w:t>
      </w:r>
    </w:p>
    <w:p w:rsidR="002F1619" w:rsidRPr="002F1619" w:rsidRDefault="002F1619" w:rsidP="002F1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IN" w:eastAsia="en-IN"/>
        </w:rPr>
      </w:pPr>
      <w:r w:rsidRPr="002F1619">
        <w:rPr>
          <w:rFonts w:ascii="Courier New" w:hAnsi="Courier New" w:cs="Courier New"/>
          <w:sz w:val="20"/>
          <w:szCs w:val="20"/>
          <w:lang w:val="en-IN" w:eastAsia="en-IN"/>
        </w:rPr>
        <w:t>}</w:t>
      </w:r>
    </w:p>
    <w:p w:rsidR="002F1619" w:rsidRDefault="002F1619">
      <w:pPr>
        <w:rPr>
          <w:rFonts w:cs="Times New Roman"/>
          <w:b/>
          <w:sz w:val="24"/>
          <w:szCs w:val="24"/>
        </w:rPr>
      </w:pPr>
    </w:p>
    <w:p w:rsidR="00FF4BC3" w:rsidRDefault="002F161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Input</w:t>
      </w:r>
      <w:r w:rsidR="0073281F">
        <w:rPr>
          <w:rFonts w:cs="Times New Roman"/>
          <w:sz w:val="24"/>
          <w:szCs w:val="24"/>
        </w:rPr>
        <w:t>:</w:t>
      </w:r>
    </w:p>
    <w:p w:rsidR="00BF5C25" w:rsidRDefault="00BF5C25">
      <w:pPr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Int</w:t>
      </w:r>
      <w:proofErr w:type="spellEnd"/>
      <w:r>
        <w:rPr>
          <w:rFonts w:cs="Times New Roman"/>
          <w:sz w:val="24"/>
          <w:szCs w:val="24"/>
        </w:rPr>
        <w:t xml:space="preserve"> a = </w:t>
      </w:r>
      <w:proofErr w:type="spellStart"/>
      <w:r>
        <w:rPr>
          <w:rFonts w:cs="Times New Roman"/>
          <w:sz w:val="24"/>
          <w:szCs w:val="24"/>
        </w:rPr>
        <w:t>b+c</w:t>
      </w:r>
      <w:proofErr w:type="spellEnd"/>
      <w:r>
        <w:rPr>
          <w:rFonts w:cs="Times New Roman"/>
          <w:sz w:val="24"/>
          <w:szCs w:val="24"/>
        </w:rPr>
        <w:t>;</w:t>
      </w:r>
    </w:p>
    <w:p w:rsidR="00BF5C25" w:rsidRDefault="00BF5C25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Output:</w:t>
      </w:r>
    </w:p>
    <w:p w:rsidR="00BF5C25" w:rsidRDefault="00BF5C25">
      <w:pPr>
        <w:rPr>
          <w:rFonts w:cs="Times New Roman"/>
          <w:sz w:val="24"/>
          <w:szCs w:val="24"/>
        </w:rPr>
      </w:pPr>
      <w:r w:rsidRPr="00BF5C25">
        <w:rPr>
          <w:rFonts w:cs="Times New Roman"/>
          <w:sz w:val="24"/>
          <w:szCs w:val="24"/>
        </w:rPr>
        <w:drawing>
          <wp:inline distT="0" distB="0" distL="0" distR="0" wp14:anchorId="73C9817F" wp14:editId="1479CB58">
            <wp:extent cx="3276884" cy="1524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1619" w:rsidRPr="002F1619" w:rsidRDefault="002F1619">
      <w:pPr>
        <w:rPr>
          <w:rFonts w:cs="Times New Roman"/>
          <w:sz w:val="24"/>
          <w:szCs w:val="24"/>
        </w:rPr>
      </w:pPr>
    </w:p>
    <w:p w:rsidR="00FF4BC3" w:rsidRPr="002F1619" w:rsidRDefault="00FF4BC3">
      <w:pPr>
        <w:rPr>
          <w:rFonts w:cs="Times New Roman"/>
          <w:sz w:val="24"/>
          <w:szCs w:val="24"/>
        </w:rPr>
      </w:pPr>
    </w:p>
    <w:sectPr w:rsidR="00FF4BC3" w:rsidRPr="002F16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619"/>
    <w:rsid w:val="00326F90"/>
    <w:rsid w:val="00367BAC"/>
    <w:rsid w:val="0073281F"/>
    <w:rsid w:val="007A3D51"/>
    <w:rsid w:val="00AA1D8D"/>
    <w:rsid w:val="00B47730"/>
    <w:rsid w:val="00BF5C25"/>
    <w:rsid w:val="00CB0664"/>
    <w:rsid w:val="00FC693F"/>
    <w:rsid w:val="00F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61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F161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C2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C12CD0-2886-4264-A5A4-0D2AD19B2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2524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 Baluchamy</cp:lastModifiedBy>
  <cp:revision>3</cp:revision>
  <dcterms:created xsi:type="dcterms:W3CDTF">2013-12-23T23:15:00Z</dcterms:created>
  <dcterms:modified xsi:type="dcterms:W3CDTF">2026-10-13T07:31:00Z</dcterms:modified>
  <cp:category/>
</cp:coreProperties>
</file>